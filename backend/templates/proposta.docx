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titulo }}</w:t>
      </w:r>
    </w:p>
    <w:p>
      <w:r>
        <w:t>Cliente: {{ orgao_cliente }}</w:t>
      </w:r>
    </w:p>
    <w:p>
      <w:r>
        <w:t>Data: {{ data_emissao }}</w:t>
      </w:r>
    </w:p>
    <w:p>
      <w:pPr>
        <w:pStyle w:val="Heading1"/>
      </w:pPr>
      <w:r>
        <w:t>1. Objeto</w:t>
      </w:r>
    </w:p>
    <w:p>
      <w:r>
        <w:t>{{ objeto }}</w:t>
      </w:r>
    </w:p>
    <w:p>
      <w:pPr>
        <w:pStyle w:val="Heading1"/>
      </w:pPr>
      <w:r>
        <w:t>2. Contexto e Justificativa</w:t>
      </w:r>
    </w:p>
    <w:p>
      <w:r>
        <w:t>{{ contexto }}</w:t>
      </w:r>
    </w:p>
    <w:p>
      <w:pPr>
        <w:pStyle w:val="Heading1"/>
      </w:pPr>
      <w:r>
        <w:t>3. Escopo</w:t>
      </w:r>
    </w:p>
    <w:p>
      <w:r>
        <w:t>{%p for item in escopo %}</w:t>
      </w:r>
    </w:p>
    <w:p>
      <w:pPr>
        <w:pStyle w:val="ListBullet"/>
      </w:pPr>
      <w:r>
        <w:t>{{ item }}</w:t>
      </w:r>
    </w:p>
    <w:p>
      <w:r>
        <w:t>{%p endfor %}</w:t>
      </w:r>
    </w:p>
    <w:p>
      <w:pPr>
        <w:pStyle w:val="Heading1"/>
      </w:pPr>
      <w:r>
        <w:t>4. Metodologia</w:t>
      </w:r>
    </w:p>
    <w:p>
      <w:r>
        <w:t>{{ metodologia }}</w:t>
      </w:r>
    </w:p>
    <w:p>
      <w:pPr>
        <w:pStyle w:val="Heading1"/>
      </w:pPr>
      <w:r>
        <w:t>5. Etapas e Prazos</w:t>
      </w:r>
    </w:p>
    <w:p>
      <w:r>
        <w:t>{%p for e in etapas %}</w:t>
      </w:r>
    </w:p>
    <w:p>
      <w:pPr>
        <w:pStyle w:val="ListNumber"/>
      </w:pPr>
      <w:r>
        <w:t>{{ e.nome }} — {{ e.prazo }}</w:t>
      </w:r>
    </w:p>
    <w:p>
      <w:r>
        <w:t>{{ e.descricao }}</w:t>
      </w:r>
    </w:p>
    <w:p>
      <w:r>
        <w:t>{%p endfor %}</w:t>
      </w:r>
    </w:p>
    <w:p>
      <w:r>
        <w:t>Prazo total: {{ prazo_total }}</w:t>
      </w:r>
    </w:p>
    <w:p>
      <w:pPr>
        <w:pStyle w:val="Heading1"/>
      </w:pPr>
      <w:r>
        <w:t>6. Equipe Técnica</w:t>
      </w:r>
    </w:p>
    <w:p>
      <w:r>
        <w:t>{%p for m in equipe %}</w:t>
      </w:r>
    </w:p>
    <w:p>
      <w:pPr>
        <w:pStyle w:val="ListBullet"/>
      </w:pPr>
      <w:r>
        <w:t>{{ m.quantidade }}x {{ m.perfil }}: {{ m.atribuicoes }}</w:t>
      </w:r>
    </w:p>
    <w:p>
      <w:r>
        <w:t>{%p endfor %}</w:t>
      </w:r>
    </w:p>
    <w:p>
      <w:pPr>
        <w:pStyle w:val="Heading1"/>
      </w:pPr>
      <w:r>
        <w:t>7. Atendimento aos Requisitos do TR</w:t>
      </w:r>
    </w:p>
    <w:p>
      <w:r>
        <w:t>{%p for r in requisitos_atendidos %}</w:t>
      </w:r>
    </w:p>
    <w:p>
      <w:pPr>
        <w:pStyle w:val="ListBullet"/>
      </w:pPr>
      <w:r>
        <w:t>{{ r }}</w:t>
      </w:r>
    </w:p>
    <w:p>
      <w:r>
        <w:t>{%p endfor %}</w:t>
      </w:r>
    </w:p>
    <w:p>
      <w:pPr>
        <w:pStyle w:val="Heading1"/>
      </w:pPr>
      <w:r>
        <w:t>8. Condições de Pagamento</w:t>
      </w:r>
    </w:p>
    <w:p>
      <w:r>
        <w:t>{{ criterios_pagamento }}</w:t>
      </w:r>
    </w:p>
    <w:p>
      <w:pPr>
        <w:pStyle w:val="Heading1"/>
      </w:pPr>
      <w:r>
        <w:t>9. Premissas</w:t>
      </w:r>
    </w:p>
    <w:p>
      <w:r>
        <w:t>{%p for p in premissas %}</w:t>
      </w:r>
    </w:p>
    <w:p>
      <w:pPr>
        <w:pStyle w:val="ListBullet"/>
      </w:pPr>
      <w:r>
        <w:t>{{ p }}</w:t>
      </w:r>
    </w:p>
    <w:p>
      <w:r>
        <w:t>{%p endfor %}</w:t>
      </w:r>
    </w:p>
    <w:p>
      <w:pPr>
        <w:pStyle w:val="Heading1"/>
      </w:pPr>
      <w:r>
        <w:t>10. Riscos e Mitigações</w:t>
      </w:r>
    </w:p>
    <w:p>
      <w:r>
        <w:t>{%p for r in riscos %}</w:t>
      </w:r>
    </w:p>
    <w:p>
      <w:pPr>
        <w:pStyle w:val="ListBullet"/>
      </w:pPr>
      <w:r>
        <w:t>{{ r.risco }} — Mitigação: {{ r.mitigacao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