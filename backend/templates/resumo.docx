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— {{ titulo }}</w:t>
      </w:r>
    </w:p>
    <w:p>
      <w:r>
        <w:t>Data: {{ data_emissao }}</w:t>
      </w:r>
    </w:p>
    <w:p>
      <w:r>
        <w:t>Cliente: {{ cliente }}</w:t>
      </w:r>
    </w:p>
    <w:p>
      <w:r>
        <w:t>Objeto: {{ objeto }}</w:t>
      </w:r>
    </w:p>
    <w:p>
      <w:r>
        <w:t>Prazo: {{ prazo }}</w:t>
      </w:r>
    </w:p>
    <w:p>
      <w:r>
        <w:t>Valor de referência: {{ valor_referencia }}</w:t>
      </w:r>
    </w:p>
    <w:p>
      <w:pPr>
        <w:pStyle w:val="Heading1"/>
      </w:pPr>
      <w:r>
        <w:t>Escopo Principal</w:t>
      </w:r>
    </w:p>
    <w:p>
      <w:r>
        <w:t>{%p for item in escopo_resumido %}</w:t>
      </w:r>
    </w:p>
    <w:p>
      <w:pPr>
        <w:pStyle w:val="ListBullet"/>
      </w:pPr>
      <w:r>
        <w:t>{{ item }}</w:t>
      </w:r>
    </w:p>
    <w:p>
      <w:r>
        <w:t>{%p endfor %}</w:t>
      </w:r>
    </w:p>
    <w:p>
      <w:pPr>
        <w:pStyle w:val="Heading1"/>
      </w:pPr>
      <w:r>
        <w:t>Destaques</w:t>
      </w:r>
    </w:p>
    <w:p>
      <w:r>
        <w:t>{%p for d in destaques %}</w:t>
      </w:r>
    </w:p>
    <w:p>
      <w:pPr>
        <w:pStyle w:val="ListBullet"/>
      </w:pPr>
      <w:r>
        <w:t>{{ d }}</w:t>
      </w:r>
    </w:p>
    <w:p>
      <w:r>
        <w:t>{%p endfor %}</w:t>
      </w:r>
    </w:p>
    <w:p>
      <w:pPr>
        <w:pStyle w:val="Heading1"/>
      </w:pPr>
      <w:r>
        <w:t>Próximos Passos</w:t>
      </w:r>
    </w:p>
    <w:p>
      <w:r>
        <w:t>{%p for p in proximos_passos %}</w:t>
      </w:r>
    </w:p>
    <w:p>
      <w:pPr>
        <w:pStyle w:val="ListBullet"/>
      </w:pPr>
      <w:r>
        <w:t>{{ p }}</w:t>
      </w:r>
    </w:p>
    <w:p>
      <w:r>
        <w:t>{%p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